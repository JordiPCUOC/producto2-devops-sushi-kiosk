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A2D57" w14:textId="77777777" w:rsidR="002626E3" w:rsidRDefault="00000000">
      <w:pPr>
        <w:spacing w:before="720" w:after="160"/>
        <w:jc w:val="center"/>
      </w:pPr>
      <w:r>
        <w:rPr>
          <w:b/>
          <w:color w:val="181818"/>
          <w:sz w:val="48"/>
        </w:rPr>
        <w:t>Producto 1. Preparación del entorno de desarrollo</w:t>
      </w:r>
    </w:p>
    <w:p w14:paraId="555A1794" w14:textId="77777777" w:rsidR="002626E3" w:rsidRDefault="00000000">
      <w:pPr>
        <w:spacing w:after="360"/>
        <w:jc w:val="center"/>
      </w:pPr>
      <w:r>
        <w:rPr>
          <w:i/>
          <w:color w:val="646464"/>
          <w:sz w:val="26"/>
        </w:rPr>
        <w:t>Memoria lista para completar con capturas</w:t>
      </w:r>
    </w:p>
    <w:tbl>
      <w:tblPr>
        <w:tblW w:w="0" w:type="auto"/>
        <w:jc w:val="center"/>
        <w:tblLayout w:type="fixed"/>
        <w:tblLook w:val="04A0" w:firstRow="1" w:lastRow="0" w:firstColumn="1" w:lastColumn="0" w:noHBand="0" w:noVBand="1"/>
      </w:tblPr>
      <w:tblGrid>
        <w:gridCol w:w="8784"/>
      </w:tblGrid>
      <w:tr w:rsidR="002626E3" w14:paraId="5C08AA2D" w14:textId="77777777">
        <w:trPr>
          <w:jc w:val="center"/>
        </w:trPr>
        <w:tc>
          <w:tcPr>
            <w:tcW w:w="8784" w:type="dxa"/>
            <w:shd w:val="clear" w:color="auto" w:fill="FCE8EB"/>
            <w:tcMar>
              <w:top w:w="160" w:type="dxa"/>
              <w:left w:w="160" w:type="dxa"/>
              <w:bottom w:w="160" w:type="dxa"/>
              <w:right w:w="160" w:type="dxa"/>
            </w:tcMar>
          </w:tcPr>
          <w:p w14:paraId="7C4772B6" w14:textId="77777777" w:rsidR="002626E3" w:rsidRDefault="00000000">
            <w:pPr>
              <w:jc w:val="center"/>
            </w:pPr>
            <w:r>
              <w:rPr>
                <w:b/>
                <w:color w:val="6E1423"/>
                <w:sz w:val="24"/>
              </w:rPr>
              <w:t>Proyecto desarrollado con Go y Docker</w:t>
            </w:r>
            <w:r>
              <w:rPr>
                <w:b/>
                <w:color w:val="6E1423"/>
                <w:sz w:val="24"/>
              </w:rPr>
              <w:br/>
              <w:t>Ejemplo: kiosco web de sushi con carrito</w:t>
            </w:r>
          </w:p>
        </w:tc>
      </w:tr>
    </w:tbl>
    <w:p w14:paraId="53755624" w14:textId="77777777" w:rsidR="002626E3" w:rsidRDefault="002626E3">
      <w:pPr>
        <w:spacing w:after="160"/>
      </w:pPr>
    </w:p>
    <w:tbl>
      <w:tblPr>
        <w:tblStyle w:val="Tablaconcuadrcula"/>
        <w:tblW w:w="0" w:type="auto"/>
        <w:jc w:val="center"/>
        <w:tblLayout w:type="fixed"/>
        <w:tblLook w:val="04A0" w:firstRow="1" w:lastRow="0" w:firstColumn="1" w:lastColumn="0" w:noHBand="0" w:noVBand="1"/>
      </w:tblPr>
      <w:tblGrid>
        <w:gridCol w:w="2880"/>
        <w:gridCol w:w="5904"/>
      </w:tblGrid>
      <w:tr w:rsidR="002626E3" w14:paraId="09649398" w14:textId="77777777">
        <w:trPr>
          <w:jc w:val="center"/>
        </w:trPr>
        <w:tc>
          <w:tcPr>
            <w:tcW w:w="2880" w:type="dxa"/>
            <w:shd w:val="clear" w:color="auto" w:fill="F6F6F6"/>
            <w:tcMar>
              <w:top w:w="100" w:type="dxa"/>
              <w:left w:w="100" w:type="dxa"/>
              <w:bottom w:w="100" w:type="dxa"/>
              <w:right w:w="100" w:type="dxa"/>
            </w:tcMar>
            <w:vAlign w:val="center"/>
          </w:tcPr>
          <w:p w14:paraId="57767C18" w14:textId="77777777" w:rsidR="002626E3" w:rsidRDefault="00000000">
            <w:r>
              <w:rPr>
                <w:b/>
              </w:rPr>
              <w:t>Asignatura</w:t>
            </w:r>
          </w:p>
        </w:tc>
        <w:tc>
          <w:tcPr>
            <w:tcW w:w="5904" w:type="dxa"/>
            <w:tcMar>
              <w:top w:w="100" w:type="dxa"/>
              <w:left w:w="100" w:type="dxa"/>
              <w:bottom w:w="100" w:type="dxa"/>
              <w:right w:w="100" w:type="dxa"/>
            </w:tcMar>
            <w:vAlign w:val="center"/>
          </w:tcPr>
          <w:p w14:paraId="77837676" w14:textId="77777777" w:rsidR="002626E3" w:rsidRDefault="00000000">
            <w:r>
              <w:t>__________________________</w:t>
            </w:r>
          </w:p>
        </w:tc>
      </w:tr>
      <w:tr w:rsidR="002626E3" w14:paraId="2CAC2286" w14:textId="77777777">
        <w:trPr>
          <w:jc w:val="center"/>
        </w:trPr>
        <w:tc>
          <w:tcPr>
            <w:tcW w:w="2880" w:type="dxa"/>
            <w:shd w:val="clear" w:color="auto" w:fill="F6F6F6"/>
            <w:tcMar>
              <w:top w:w="100" w:type="dxa"/>
              <w:left w:w="100" w:type="dxa"/>
              <w:bottom w:w="100" w:type="dxa"/>
              <w:right w:w="100" w:type="dxa"/>
            </w:tcMar>
            <w:vAlign w:val="center"/>
          </w:tcPr>
          <w:p w14:paraId="727ED21B" w14:textId="77777777" w:rsidR="002626E3" w:rsidRDefault="00000000">
            <w:r>
              <w:rPr>
                <w:b/>
              </w:rPr>
              <w:t>Alumno/a</w:t>
            </w:r>
          </w:p>
        </w:tc>
        <w:tc>
          <w:tcPr>
            <w:tcW w:w="5904" w:type="dxa"/>
            <w:tcMar>
              <w:top w:w="100" w:type="dxa"/>
              <w:left w:w="100" w:type="dxa"/>
              <w:bottom w:w="100" w:type="dxa"/>
              <w:right w:w="100" w:type="dxa"/>
            </w:tcMar>
            <w:vAlign w:val="center"/>
          </w:tcPr>
          <w:p w14:paraId="064F563D" w14:textId="77777777" w:rsidR="002626E3" w:rsidRDefault="00000000">
            <w:r>
              <w:t>__________________________</w:t>
            </w:r>
          </w:p>
        </w:tc>
      </w:tr>
      <w:tr w:rsidR="002626E3" w14:paraId="570FE2A9" w14:textId="77777777">
        <w:trPr>
          <w:jc w:val="center"/>
        </w:trPr>
        <w:tc>
          <w:tcPr>
            <w:tcW w:w="2880" w:type="dxa"/>
            <w:shd w:val="clear" w:color="auto" w:fill="F6F6F6"/>
            <w:tcMar>
              <w:top w:w="100" w:type="dxa"/>
              <w:left w:w="100" w:type="dxa"/>
              <w:bottom w:w="100" w:type="dxa"/>
              <w:right w:w="100" w:type="dxa"/>
            </w:tcMar>
            <w:vAlign w:val="center"/>
          </w:tcPr>
          <w:p w14:paraId="62B549A4" w14:textId="77777777" w:rsidR="002626E3" w:rsidRDefault="00000000">
            <w:r>
              <w:rPr>
                <w:b/>
              </w:rPr>
              <w:t>Código / grupo</w:t>
            </w:r>
          </w:p>
        </w:tc>
        <w:tc>
          <w:tcPr>
            <w:tcW w:w="5904" w:type="dxa"/>
            <w:tcMar>
              <w:top w:w="100" w:type="dxa"/>
              <w:left w:w="100" w:type="dxa"/>
              <w:bottom w:w="100" w:type="dxa"/>
              <w:right w:w="100" w:type="dxa"/>
            </w:tcMar>
            <w:vAlign w:val="center"/>
          </w:tcPr>
          <w:p w14:paraId="5FD7060C" w14:textId="77777777" w:rsidR="002626E3" w:rsidRDefault="00000000">
            <w:r>
              <w:t>__________________________</w:t>
            </w:r>
          </w:p>
        </w:tc>
      </w:tr>
      <w:tr w:rsidR="002626E3" w14:paraId="2DD5AFBB" w14:textId="77777777">
        <w:trPr>
          <w:jc w:val="center"/>
        </w:trPr>
        <w:tc>
          <w:tcPr>
            <w:tcW w:w="2880" w:type="dxa"/>
            <w:shd w:val="clear" w:color="auto" w:fill="F6F6F6"/>
            <w:tcMar>
              <w:top w:w="100" w:type="dxa"/>
              <w:left w:w="100" w:type="dxa"/>
              <w:bottom w:w="100" w:type="dxa"/>
              <w:right w:w="100" w:type="dxa"/>
            </w:tcMar>
            <w:vAlign w:val="center"/>
          </w:tcPr>
          <w:p w14:paraId="1777413E" w14:textId="77777777" w:rsidR="002626E3" w:rsidRDefault="00000000">
            <w:r>
              <w:rPr>
                <w:b/>
              </w:rPr>
              <w:t>Fecha de entrega</w:t>
            </w:r>
          </w:p>
        </w:tc>
        <w:tc>
          <w:tcPr>
            <w:tcW w:w="5904" w:type="dxa"/>
            <w:tcMar>
              <w:top w:w="100" w:type="dxa"/>
              <w:left w:w="100" w:type="dxa"/>
              <w:bottom w:w="100" w:type="dxa"/>
              <w:right w:w="100" w:type="dxa"/>
            </w:tcMar>
            <w:vAlign w:val="center"/>
          </w:tcPr>
          <w:p w14:paraId="550EA4D0" w14:textId="77777777" w:rsidR="002626E3" w:rsidRDefault="00000000">
            <w:r>
              <w:t>23/04/2026</w:t>
            </w:r>
          </w:p>
        </w:tc>
      </w:tr>
      <w:tr w:rsidR="002626E3" w14:paraId="35EC0F1D" w14:textId="77777777">
        <w:trPr>
          <w:jc w:val="center"/>
        </w:trPr>
        <w:tc>
          <w:tcPr>
            <w:tcW w:w="2880" w:type="dxa"/>
            <w:shd w:val="clear" w:color="auto" w:fill="F6F6F6"/>
            <w:tcMar>
              <w:top w:w="100" w:type="dxa"/>
              <w:left w:w="100" w:type="dxa"/>
              <w:bottom w:w="100" w:type="dxa"/>
              <w:right w:w="100" w:type="dxa"/>
            </w:tcMar>
            <w:vAlign w:val="center"/>
          </w:tcPr>
          <w:p w14:paraId="79C36F8C" w14:textId="77777777" w:rsidR="002626E3" w:rsidRDefault="00000000">
            <w:r>
              <w:rPr>
                <w:b/>
              </w:rPr>
              <w:t>Nombre de archivo final</w:t>
            </w:r>
          </w:p>
        </w:tc>
        <w:tc>
          <w:tcPr>
            <w:tcW w:w="5904" w:type="dxa"/>
            <w:tcMar>
              <w:top w:w="100" w:type="dxa"/>
              <w:left w:w="100" w:type="dxa"/>
              <w:bottom w:w="100" w:type="dxa"/>
              <w:right w:w="100" w:type="dxa"/>
            </w:tcMar>
            <w:vAlign w:val="center"/>
          </w:tcPr>
          <w:p w14:paraId="599B4D29" w14:textId="77777777" w:rsidR="002626E3" w:rsidRDefault="00000000">
            <w:r>
              <w:t>Producto1(P código FP.050)_Apellido1Apellido2_Nombre.pdf</w:t>
            </w:r>
          </w:p>
        </w:tc>
      </w:tr>
    </w:tbl>
    <w:p w14:paraId="3C0C909F" w14:textId="77777777" w:rsidR="002626E3" w:rsidRDefault="002626E3">
      <w:pPr>
        <w:spacing w:after="120"/>
      </w:pPr>
    </w:p>
    <w:p w14:paraId="4914E95F" w14:textId="77777777" w:rsidR="002626E3" w:rsidRDefault="00000000">
      <w:pPr>
        <w:spacing w:after="280"/>
        <w:jc w:val="center"/>
      </w:pPr>
      <w:r>
        <w:rPr>
          <w:color w:val="5A5A5A"/>
        </w:rPr>
        <w:t>Esta plantilla está redactada para que únicamente tengas que personalizar los datos del alumno, retocar alguna frase si quieres y sustituir los cuadros de texto por tus capturas reales.</w:t>
      </w:r>
    </w:p>
    <w:p w14:paraId="4249B189" w14:textId="77777777" w:rsidR="002626E3" w:rsidRDefault="00000000">
      <w:r>
        <w:br w:type="page"/>
      </w:r>
    </w:p>
    <w:p w14:paraId="202CAE50" w14:textId="77777777" w:rsidR="002626E3" w:rsidRDefault="00000000">
      <w:pPr>
        <w:pStyle w:val="Ttulo1"/>
        <w:spacing w:before="0" w:after="160"/>
      </w:pPr>
      <w:r>
        <w:lastRenderedPageBreak/>
        <w:t>1. Introducción</w:t>
      </w:r>
    </w:p>
    <w:p w14:paraId="6D27E8DC" w14:textId="77777777" w:rsidR="002626E3" w:rsidRDefault="00000000">
      <w:pPr>
        <w:spacing w:after="120"/>
      </w:pPr>
      <w:r>
        <w:t>En este producto se ha preparado el entorno de desarrollo necesario para construir y ejecutar una aplicación web básica con Go, así como su posterior contenerización con Docker. Para ello, se ha desarrollado una página web funcional con temática de kiosco de sushi, capaz de mostrar productos, gestionar un carrito y simular un pedido desde una interfaz visual moderna.</w:t>
      </w:r>
    </w:p>
    <w:p w14:paraId="2F1D29CC" w14:textId="77777777" w:rsidR="002626E3" w:rsidRDefault="00000000">
      <w:r>
        <w:t>El objetivo principal del trabajo ha sido doble: por un lado, familiarizarse con el lenguaje Go mediante la creación de un servidor web sencillo; por otro, aprender a empaquetar la aplicación en un contenedor Docker para poder ejecutarla de forma aislada y reproducible.</w:t>
      </w:r>
    </w:p>
    <w:p w14:paraId="0CD943EA" w14:textId="77777777" w:rsidR="002626E3" w:rsidRDefault="00000000">
      <w:pPr>
        <w:pStyle w:val="Ttulo1"/>
        <w:spacing w:before="0" w:after="160"/>
      </w:pPr>
      <w:r>
        <w:t>2. Objetivos del producto</w:t>
      </w:r>
    </w:p>
    <w:p w14:paraId="060F2275" w14:textId="77777777" w:rsidR="002626E3" w:rsidRDefault="00000000">
      <w:pPr>
        <w:spacing w:after="40" w:line="264" w:lineRule="auto"/>
        <w:ind w:left="283"/>
      </w:pPr>
      <w:r>
        <w:t>• Instalar y configurar correctamente el entorno de trabajo con Go.</w:t>
      </w:r>
    </w:p>
    <w:p w14:paraId="0DA989B2" w14:textId="77777777" w:rsidR="002626E3" w:rsidRDefault="00000000">
      <w:pPr>
        <w:spacing w:after="40" w:line="264" w:lineRule="auto"/>
        <w:ind w:left="283"/>
      </w:pPr>
      <w:r>
        <w:t>• Desarrollar una página web accesible desde navegador mediante un servidor HTTP escrito en Go.</w:t>
      </w:r>
    </w:p>
    <w:p w14:paraId="3C142511" w14:textId="77777777" w:rsidR="002626E3" w:rsidRDefault="00000000">
      <w:pPr>
        <w:spacing w:after="40" w:line="264" w:lineRule="auto"/>
        <w:ind w:left="283"/>
      </w:pPr>
      <w:r>
        <w:t>• Incluir contenido visual y estático en la aplicación, como hojas de estilo, JavaScript e imágenes.</w:t>
      </w:r>
    </w:p>
    <w:p w14:paraId="6BDEC7E0" w14:textId="77777777" w:rsidR="002626E3" w:rsidRDefault="00000000">
      <w:pPr>
        <w:spacing w:after="40" w:line="264" w:lineRule="auto"/>
        <w:ind w:left="283"/>
      </w:pPr>
      <w:r>
        <w:t>• Crear un Dockerfile funcional que permita construir una imagen del proyecto.</w:t>
      </w:r>
    </w:p>
    <w:p w14:paraId="5CA6E03F" w14:textId="77777777" w:rsidR="002626E3" w:rsidRDefault="00000000">
      <w:pPr>
        <w:spacing w:after="40" w:line="264" w:lineRule="auto"/>
        <w:ind w:left="283"/>
      </w:pPr>
      <w:r>
        <w:t>• Comprobar que la aplicación puede ejecutarse correctamente tanto en local como dentro de un contenedor Docker.</w:t>
      </w:r>
    </w:p>
    <w:p w14:paraId="08F5C51B" w14:textId="77777777" w:rsidR="002626E3" w:rsidRDefault="002626E3">
      <w:pPr>
        <w:spacing w:after="120"/>
      </w:pPr>
    </w:p>
    <w:p w14:paraId="579745B8" w14:textId="77777777" w:rsidR="002626E3" w:rsidRDefault="00000000">
      <w:pPr>
        <w:pStyle w:val="Ttulo1"/>
        <w:spacing w:before="0" w:after="160"/>
      </w:pPr>
      <w:r>
        <w:t>3. Herramientas utilizadas</w:t>
      </w:r>
    </w:p>
    <w:tbl>
      <w:tblPr>
        <w:tblStyle w:val="Tablaconcuadrcula"/>
        <w:tblW w:w="0" w:type="auto"/>
        <w:jc w:val="center"/>
        <w:tblLayout w:type="fixed"/>
        <w:tblLook w:val="04A0" w:firstRow="1" w:lastRow="0" w:firstColumn="1" w:lastColumn="0" w:noHBand="0" w:noVBand="1"/>
      </w:tblPr>
      <w:tblGrid>
        <w:gridCol w:w="2304"/>
        <w:gridCol w:w="5472"/>
        <w:gridCol w:w="1440"/>
      </w:tblGrid>
      <w:tr w:rsidR="002626E3" w14:paraId="63339A44" w14:textId="77777777">
        <w:trPr>
          <w:jc w:val="center"/>
        </w:trPr>
        <w:tc>
          <w:tcPr>
            <w:tcW w:w="2304" w:type="dxa"/>
            <w:shd w:val="clear" w:color="auto" w:fill="EDEDED"/>
            <w:tcMar>
              <w:top w:w="90" w:type="dxa"/>
              <w:left w:w="90" w:type="dxa"/>
              <w:bottom w:w="90" w:type="dxa"/>
              <w:right w:w="90" w:type="dxa"/>
            </w:tcMar>
          </w:tcPr>
          <w:p w14:paraId="615A846D" w14:textId="77777777" w:rsidR="002626E3" w:rsidRDefault="00000000">
            <w:pPr>
              <w:jc w:val="center"/>
            </w:pPr>
            <w:r>
              <w:rPr>
                <w:b/>
              </w:rPr>
              <w:t>Herramienta</w:t>
            </w:r>
          </w:p>
        </w:tc>
        <w:tc>
          <w:tcPr>
            <w:tcW w:w="5472" w:type="dxa"/>
            <w:shd w:val="clear" w:color="auto" w:fill="EDEDED"/>
            <w:tcMar>
              <w:top w:w="90" w:type="dxa"/>
              <w:left w:w="90" w:type="dxa"/>
              <w:bottom w:w="90" w:type="dxa"/>
              <w:right w:w="90" w:type="dxa"/>
            </w:tcMar>
          </w:tcPr>
          <w:p w14:paraId="6897289B" w14:textId="77777777" w:rsidR="002626E3" w:rsidRDefault="00000000">
            <w:pPr>
              <w:jc w:val="center"/>
            </w:pPr>
            <w:r>
              <w:rPr>
                <w:b/>
              </w:rPr>
              <w:t>Uso dentro del proyecto</w:t>
            </w:r>
          </w:p>
        </w:tc>
        <w:tc>
          <w:tcPr>
            <w:tcW w:w="1440" w:type="dxa"/>
            <w:shd w:val="clear" w:color="auto" w:fill="EDEDED"/>
            <w:tcMar>
              <w:top w:w="90" w:type="dxa"/>
              <w:left w:w="90" w:type="dxa"/>
              <w:bottom w:w="90" w:type="dxa"/>
              <w:right w:w="90" w:type="dxa"/>
            </w:tcMar>
          </w:tcPr>
          <w:p w14:paraId="09FDA871" w14:textId="77777777" w:rsidR="002626E3" w:rsidRDefault="00000000">
            <w:pPr>
              <w:jc w:val="center"/>
            </w:pPr>
            <w:r>
              <w:rPr>
                <w:b/>
              </w:rPr>
              <w:t>Estado</w:t>
            </w:r>
          </w:p>
        </w:tc>
      </w:tr>
      <w:tr w:rsidR="002626E3" w14:paraId="052848D8" w14:textId="77777777">
        <w:trPr>
          <w:jc w:val="center"/>
        </w:trPr>
        <w:tc>
          <w:tcPr>
            <w:tcW w:w="2304" w:type="dxa"/>
            <w:tcMar>
              <w:top w:w="90" w:type="dxa"/>
              <w:left w:w="90" w:type="dxa"/>
              <w:bottom w:w="90" w:type="dxa"/>
              <w:right w:w="90" w:type="dxa"/>
            </w:tcMar>
            <w:vAlign w:val="center"/>
          </w:tcPr>
          <w:p w14:paraId="4DB20AC7" w14:textId="77777777" w:rsidR="002626E3" w:rsidRDefault="00000000">
            <w:r>
              <w:t>Visual Studio Code</w:t>
            </w:r>
          </w:p>
        </w:tc>
        <w:tc>
          <w:tcPr>
            <w:tcW w:w="5472" w:type="dxa"/>
            <w:tcMar>
              <w:top w:w="90" w:type="dxa"/>
              <w:left w:w="90" w:type="dxa"/>
              <w:bottom w:w="90" w:type="dxa"/>
              <w:right w:w="90" w:type="dxa"/>
            </w:tcMar>
            <w:vAlign w:val="center"/>
          </w:tcPr>
          <w:p w14:paraId="42545999" w14:textId="77777777" w:rsidR="002626E3" w:rsidRDefault="00000000">
            <w:r>
              <w:t>Edición del código fuente y gestión de la estructura del proyecto.</w:t>
            </w:r>
          </w:p>
        </w:tc>
        <w:tc>
          <w:tcPr>
            <w:tcW w:w="1440" w:type="dxa"/>
            <w:tcMar>
              <w:top w:w="90" w:type="dxa"/>
              <w:left w:w="90" w:type="dxa"/>
              <w:bottom w:w="90" w:type="dxa"/>
              <w:right w:w="90" w:type="dxa"/>
            </w:tcMar>
            <w:vAlign w:val="center"/>
          </w:tcPr>
          <w:p w14:paraId="38FE0C3D" w14:textId="77777777" w:rsidR="002626E3" w:rsidRDefault="00000000">
            <w:pPr>
              <w:jc w:val="center"/>
            </w:pPr>
            <w:r>
              <w:t>Usado</w:t>
            </w:r>
          </w:p>
        </w:tc>
      </w:tr>
      <w:tr w:rsidR="002626E3" w14:paraId="649B2132" w14:textId="77777777">
        <w:trPr>
          <w:jc w:val="center"/>
        </w:trPr>
        <w:tc>
          <w:tcPr>
            <w:tcW w:w="2304" w:type="dxa"/>
            <w:tcMar>
              <w:top w:w="90" w:type="dxa"/>
              <w:left w:w="90" w:type="dxa"/>
              <w:bottom w:w="90" w:type="dxa"/>
              <w:right w:w="90" w:type="dxa"/>
            </w:tcMar>
            <w:vAlign w:val="center"/>
          </w:tcPr>
          <w:p w14:paraId="757F4149" w14:textId="77777777" w:rsidR="002626E3" w:rsidRDefault="00000000">
            <w:r>
              <w:t>Go</w:t>
            </w:r>
          </w:p>
        </w:tc>
        <w:tc>
          <w:tcPr>
            <w:tcW w:w="5472" w:type="dxa"/>
            <w:tcMar>
              <w:top w:w="90" w:type="dxa"/>
              <w:left w:w="90" w:type="dxa"/>
              <w:bottom w:w="90" w:type="dxa"/>
              <w:right w:w="90" w:type="dxa"/>
            </w:tcMar>
            <w:vAlign w:val="center"/>
          </w:tcPr>
          <w:p w14:paraId="2DF87DEA" w14:textId="77777777" w:rsidR="002626E3" w:rsidRDefault="00000000">
            <w:r>
              <w:t>Creación del servidor web, renderizado de plantilla HTML y servicio de archivos estáticos.</w:t>
            </w:r>
          </w:p>
        </w:tc>
        <w:tc>
          <w:tcPr>
            <w:tcW w:w="1440" w:type="dxa"/>
            <w:tcMar>
              <w:top w:w="90" w:type="dxa"/>
              <w:left w:w="90" w:type="dxa"/>
              <w:bottom w:w="90" w:type="dxa"/>
              <w:right w:w="90" w:type="dxa"/>
            </w:tcMar>
            <w:vAlign w:val="center"/>
          </w:tcPr>
          <w:p w14:paraId="31033F2B" w14:textId="77777777" w:rsidR="002626E3" w:rsidRDefault="00000000">
            <w:pPr>
              <w:jc w:val="center"/>
            </w:pPr>
            <w:r>
              <w:t>Usado</w:t>
            </w:r>
          </w:p>
        </w:tc>
      </w:tr>
      <w:tr w:rsidR="002626E3" w14:paraId="3741CEB9" w14:textId="77777777">
        <w:trPr>
          <w:jc w:val="center"/>
        </w:trPr>
        <w:tc>
          <w:tcPr>
            <w:tcW w:w="2304" w:type="dxa"/>
            <w:tcMar>
              <w:top w:w="90" w:type="dxa"/>
              <w:left w:w="90" w:type="dxa"/>
              <w:bottom w:w="90" w:type="dxa"/>
              <w:right w:w="90" w:type="dxa"/>
            </w:tcMar>
            <w:vAlign w:val="center"/>
          </w:tcPr>
          <w:p w14:paraId="2E556D6E" w14:textId="77777777" w:rsidR="002626E3" w:rsidRDefault="00000000">
            <w:r>
              <w:t>Docker Desktop</w:t>
            </w:r>
          </w:p>
        </w:tc>
        <w:tc>
          <w:tcPr>
            <w:tcW w:w="5472" w:type="dxa"/>
            <w:tcMar>
              <w:top w:w="90" w:type="dxa"/>
              <w:left w:w="90" w:type="dxa"/>
              <w:bottom w:w="90" w:type="dxa"/>
              <w:right w:w="90" w:type="dxa"/>
            </w:tcMar>
            <w:vAlign w:val="center"/>
          </w:tcPr>
          <w:p w14:paraId="1E53EEE1" w14:textId="77777777" w:rsidR="002626E3" w:rsidRDefault="00000000">
            <w:r>
              <w:t>Construcción de la imagen y ejecución del contenedor de la aplicación.</w:t>
            </w:r>
          </w:p>
        </w:tc>
        <w:tc>
          <w:tcPr>
            <w:tcW w:w="1440" w:type="dxa"/>
            <w:tcMar>
              <w:top w:w="90" w:type="dxa"/>
              <w:left w:w="90" w:type="dxa"/>
              <w:bottom w:w="90" w:type="dxa"/>
              <w:right w:w="90" w:type="dxa"/>
            </w:tcMar>
            <w:vAlign w:val="center"/>
          </w:tcPr>
          <w:p w14:paraId="14FFE005" w14:textId="77777777" w:rsidR="002626E3" w:rsidRDefault="00000000">
            <w:pPr>
              <w:jc w:val="center"/>
            </w:pPr>
            <w:r>
              <w:t>Usado</w:t>
            </w:r>
          </w:p>
        </w:tc>
      </w:tr>
      <w:tr w:rsidR="002626E3" w14:paraId="3BA1AA6C" w14:textId="77777777">
        <w:trPr>
          <w:jc w:val="center"/>
        </w:trPr>
        <w:tc>
          <w:tcPr>
            <w:tcW w:w="2304" w:type="dxa"/>
            <w:tcMar>
              <w:top w:w="90" w:type="dxa"/>
              <w:left w:w="90" w:type="dxa"/>
              <w:bottom w:w="90" w:type="dxa"/>
              <w:right w:w="90" w:type="dxa"/>
            </w:tcMar>
            <w:vAlign w:val="center"/>
          </w:tcPr>
          <w:p w14:paraId="72A45DCE" w14:textId="77777777" w:rsidR="002626E3" w:rsidRDefault="00000000">
            <w:r>
              <w:t>Navegador web</w:t>
            </w:r>
          </w:p>
        </w:tc>
        <w:tc>
          <w:tcPr>
            <w:tcW w:w="5472" w:type="dxa"/>
            <w:tcMar>
              <w:top w:w="90" w:type="dxa"/>
              <w:left w:w="90" w:type="dxa"/>
              <w:bottom w:w="90" w:type="dxa"/>
              <w:right w:w="90" w:type="dxa"/>
            </w:tcMar>
            <w:vAlign w:val="center"/>
          </w:tcPr>
          <w:p w14:paraId="26AF966F" w14:textId="77777777" w:rsidR="002626E3" w:rsidRDefault="00000000">
            <w:r>
              <w:t>Comprobación visual del correcto funcionamiento de la aplicación.</w:t>
            </w:r>
          </w:p>
        </w:tc>
        <w:tc>
          <w:tcPr>
            <w:tcW w:w="1440" w:type="dxa"/>
            <w:tcMar>
              <w:top w:w="90" w:type="dxa"/>
              <w:left w:w="90" w:type="dxa"/>
              <w:bottom w:w="90" w:type="dxa"/>
              <w:right w:w="90" w:type="dxa"/>
            </w:tcMar>
            <w:vAlign w:val="center"/>
          </w:tcPr>
          <w:p w14:paraId="392AD7B2" w14:textId="77777777" w:rsidR="002626E3" w:rsidRDefault="00000000">
            <w:pPr>
              <w:jc w:val="center"/>
            </w:pPr>
            <w:r>
              <w:t>Usado</w:t>
            </w:r>
          </w:p>
        </w:tc>
      </w:tr>
    </w:tbl>
    <w:p w14:paraId="4413B425" w14:textId="77777777" w:rsidR="002626E3" w:rsidRDefault="002626E3">
      <w:pPr>
        <w:spacing w:after="160"/>
      </w:pPr>
    </w:p>
    <w:p w14:paraId="42F2D126" w14:textId="77777777" w:rsidR="002626E3" w:rsidRDefault="00000000">
      <w:pPr>
        <w:pStyle w:val="Ttulo1"/>
        <w:spacing w:before="0" w:after="160"/>
      </w:pPr>
      <w:r>
        <w:t>4. Descripción general de la aplicación</w:t>
      </w:r>
    </w:p>
    <w:p w14:paraId="784E733F" w14:textId="77777777" w:rsidR="002626E3" w:rsidRDefault="00000000">
      <w:pPr>
        <w:spacing w:after="120"/>
      </w:pPr>
      <w:r>
        <w:t>La aplicación desarrollada consiste en una página web de tipo kiosk o autoservicio. En este caso se ha elegido una temática de sushi para hacer la demostración más visual y atractiva. La página incluye una zona principal con imagen destacada, una cuadrícula de productos, filtros por categoría y un carrito lateral que se actualiza dinámicamente mediante JavaScript.</w:t>
      </w:r>
    </w:p>
    <w:p w14:paraId="74A82CEC" w14:textId="77777777" w:rsidR="002626E3" w:rsidRDefault="00000000">
      <w:r>
        <w:t>Aunque la interfaz utiliza HTML, CSS y JavaScript para la parte visual, el servidor que entrega la página, las plantillas y los recursos estáticos está implementado en Go, por lo que el requisito del producto se cumple completamente.</w:t>
      </w:r>
    </w:p>
    <w:p w14:paraId="72D04F72" w14:textId="77777777" w:rsidR="002626E3" w:rsidRDefault="00000000">
      <w:pPr>
        <w:pStyle w:val="Ttulo2"/>
        <w:spacing w:before="0" w:after="120"/>
      </w:pPr>
      <w:r>
        <w:lastRenderedPageBreak/>
        <w:t>4.1. Estructura del proyecto</w:t>
      </w:r>
    </w:p>
    <w:tbl>
      <w:tblPr>
        <w:tblStyle w:val="Tablaconcuadrcula"/>
        <w:tblW w:w="0" w:type="auto"/>
        <w:jc w:val="center"/>
        <w:tblLayout w:type="fixed"/>
        <w:tblLook w:val="04A0" w:firstRow="1" w:lastRow="0" w:firstColumn="1" w:lastColumn="0" w:noHBand="0" w:noVBand="1"/>
      </w:tblPr>
      <w:tblGrid>
        <w:gridCol w:w="4873"/>
        <w:gridCol w:w="4873"/>
      </w:tblGrid>
      <w:tr w:rsidR="002626E3" w14:paraId="5BDFEAA9" w14:textId="77777777">
        <w:trPr>
          <w:jc w:val="center"/>
        </w:trPr>
        <w:tc>
          <w:tcPr>
            <w:tcW w:w="4873" w:type="dxa"/>
            <w:shd w:val="clear" w:color="auto" w:fill="EDEDED"/>
            <w:tcMar>
              <w:top w:w="90" w:type="dxa"/>
              <w:left w:w="90" w:type="dxa"/>
              <w:bottom w:w="90" w:type="dxa"/>
              <w:right w:w="90" w:type="dxa"/>
            </w:tcMar>
          </w:tcPr>
          <w:p w14:paraId="3C84B00A" w14:textId="77777777" w:rsidR="002626E3" w:rsidRDefault="00000000">
            <w:pPr>
              <w:jc w:val="center"/>
            </w:pPr>
            <w:r>
              <w:rPr>
                <w:b/>
              </w:rPr>
              <w:t>Elemento</w:t>
            </w:r>
          </w:p>
        </w:tc>
        <w:tc>
          <w:tcPr>
            <w:tcW w:w="4873" w:type="dxa"/>
            <w:shd w:val="clear" w:color="auto" w:fill="EDEDED"/>
            <w:tcMar>
              <w:top w:w="90" w:type="dxa"/>
              <w:left w:w="90" w:type="dxa"/>
              <w:bottom w:w="90" w:type="dxa"/>
              <w:right w:w="90" w:type="dxa"/>
            </w:tcMar>
          </w:tcPr>
          <w:p w14:paraId="49625190" w14:textId="77777777" w:rsidR="002626E3" w:rsidRDefault="00000000">
            <w:pPr>
              <w:jc w:val="center"/>
            </w:pPr>
            <w:r>
              <w:rPr>
                <w:b/>
              </w:rPr>
              <w:t>Función dentro del proyecto</w:t>
            </w:r>
          </w:p>
        </w:tc>
      </w:tr>
      <w:tr w:rsidR="002626E3" w14:paraId="249CD556" w14:textId="77777777">
        <w:trPr>
          <w:jc w:val="center"/>
        </w:trPr>
        <w:tc>
          <w:tcPr>
            <w:tcW w:w="4873" w:type="dxa"/>
            <w:tcMar>
              <w:top w:w="90" w:type="dxa"/>
              <w:left w:w="90" w:type="dxa"/>
              <w:bottom w:w="90" w:type="dxa"/>
              <w:right w:w="90" w:type="dxa"/>
            </w:tcMar>
          </w:tcPr>
          <w:p w14:paraId="383A3E12" w14:textId="77777777" w:rsidR="002626E3" w:rsidRDefault="00000000">
            <w:r>
              <w:t>main.go</w:t>
            </w:r>
          </w:p>
        </w:tc>
        <w:tc>
          <w:tcPr>
            <w:tcW w:w="4873" w:type="dxa"/>
            <w:tcMar>
              <w:top w:w="90" w:type="dxa"/>
              <w:left w:w="90" w:type="dxa"/>
              <w:bottom w:w="90" w:type="dxa"/>
              <w:right w:w="90" w:type="dxa"/>
            </w:tcMar>
          </w:tcPr>
          <w:p w14:paraId="2D6C08DD" w14:textId="77777777" w:rsidR="002626E3" w:rsidRDefault="00000000">
            <w:r>
              <w:t>Archivo principal del servidor web escrito en Go.</w:t>
            </w:r>
          </w:p>
        </w:tc>
      </w:tr>
      <w:tr w:rsidR="002626E3" w14:paraId="7BC97F06" w14:textId="77777777">
        <w:trPr>
          <w:jc w:val="center"/>
        </w:trPr>
        <w:tc>
          <w:tcPr>
            <w:tcW w:w="4873" w:type="dxa"/>
            <w:tcMar>
              <w:top w:w="90" w:type="dxa"/>
              <w:left w:w="90" w:type="dxa"/>
              <w:bottom w:w="90" w:type="dxa"/>
              <w:right w:w="90" w:type="dxa"/>
            </w:tcMar>
          </w:tcPr>
          <w:p w14:paraId="2FB10FEC" w14:textId="77777777" w:rsidR="002626E3" w:rsidRDefault="00000000">
            <w:r>
              <w:t>templates/index.html</w:t>
            </w:r>
          </w:p>
        </w:tc>
        <w:tc>
          <w:tcPr>
            <w:tcW w:w="4873" w:type="dxa"/>
            <w:tcMar>
              <w:top w:w="90" w:type="dxa"/>
              <w:left w:w="90" w:type="dxa"/>
              <w:bottom w:w="90" w:type="dxa"/>
              <w:right w:w="90" w:type="dxa"/>
            </w:tcMar>
          </w:tcPr>
          <w:p w14:paraId="36BC95BF" w14:textId="77777777" w:rsidR="002626E3" w:rsidRDefault="00000000">
            <w:r>
              <w:t>Plantilla HTML renderizada por el servidor.</w:t>
            </w:r>
          </w:p>
        </w:tc>
      </w:tr>
      <w:tr w:rsidR="002626E3" w14:paraId="6A35B512" w14:textId="77777777">
        <w:trPr>
          <w:jc w:val="center"/>
        </w:trPr>
        <w:tc>
          <w:tcPr>
            <w:tcW w:w="4873" w:type="dxa"/>
            <w:tcMar>
              <w:top w:w="90" w:type="dxa"/>
              <w:left w:w="90" w:type="dxa"/>
              <w:bottom w:w="90" w:type="dxa"/>
              <w:right w:w="90" w:type="dxa"/>
            </w:tcMar>
          </w:tcPr>
          <w:p w14:paraId="7C1B03AF" w14:textId="77777777" w:rsidR="002626E3" w:rsidRDefault="00000000">
            <w:r>
              <w:t>static/css/styles.css</w:t>
            </w:r>
          </w:p>
        </w:tc>
        <w:tc>
          <w:tcPr>
            <w:tcW w:w="4873" w:type="dxa"/>
            <w:tcMar>
              <w:top w:w="90" w:type="dxa"/>
              <w:left w:w="90" w:type="dxa"/>
              <w:bottom w:w="90" w:type="dxa"/>
              <w:right w:w="90" w:type="dxa"/>
            </w:tcMar>
          </w:tcPr>
          <w:p w14:paraId="3369502E" w14:textId="77777777" w:rsidR="002626E3" w:rsidRDefault="00000000">
            <w:r>
              <w:t>Hoja de estilos de la interfaz.</w:t>
            </w:r>
          </w:p>
        </w:tc>
      </w:tr>
      <w:tr w:rsidR="002626E3" w14:paraId="6B74E769" w14:textId="77777777">
        <w:trPr>
          <w:jc w:val="center"/>
        </w:trPr>
        <w:tc>
          <w:tcPr>
            <w:tcW w:w="4873" w:type="dxa"/>
            <w:tcMar>
              <w:top w:w="90" w:type="dxa"/>
              <w:left w:w="90" w:type="dxa"/>
              <w:bottom w:w="90" w:type="dxa"/>
              <w:right w:w="90" w:type="dxa"/>
            </w:tcMar>
          </w:tcPr>
          <w:p w14:paraId="297074DE" w14:textId="77777777" w:rsidR="002626E3" w:rsidRDefault="00000000">
            <w:r>
              <w:t>static/js/app.js</w:t>
            </w:r>
          </w:p>
        </w:tc>
        <w:tc>
          <w:tcPr>
            <w:tcW w:w="4873" w:type="dxa"/>
            <w:tcMar>
              <w:top w:w="90" w:type="dxa"/>
              <w:left w:w="90" w:type="dxa"/>
              <w:bottom w:w="90" w:type="dxa"/>
              <w:right w:w="90" w:type="dxa"/>
            </w:tcMar>
          </w:tcPr>
          <w:p w14:paraId="5A402FC1" w14:textId="77777777" w:rsidR="002626E3" w:rsidRDefault="00000000">
            <w:r>
              <w:t>Lógica del carrito y comportamiento dinámico.</w:t>
            </w:r>
          </w:p>
        </w:tc>
      </w:tr>
      <w:tr w:rsidR="002626E3" w14:paraId="769B6F71" w14:textId="77777777">
        <w:trPr>
          <w:jc w:val="center"/>
        </w:trPr>
        <w:tc>
          <w:tcPr>
            <w:tcW w:w="4873" w:type="dxa"/>
            <w:tcMar>
              <w:top w:w="90" w:type="dxa"/>
              <w:left w:w="90" w:type="dxa"/>
              <w:bottom w:w="90" w:type="dxa"/>
              <w:right w:w="90" w:type="dxa"/>
            </w:tcMar>
          </w:tcPr>
          <w:p w14:paraId="7EDEA159" w14:textId="77777777" w:rsidR="002626E3" w:rsidRDefault="00000000">
            <w:r>
              <w:t>static/img</w:t>
            </w:r>
          </w:p>
        </w:tc>
        <w:tc>
          <w:tcPr>
            <w:tcW w:w="4873" w:type="dxa"/>
            <w:tcMar>
              <w:top w:w="90" w:type="dxa"/>
              <w:left w:w="90" w:type="dxa"/>
              <w:bottom w:w="90" w:type="dxa"/>
              <w:right w:w="90" w:type="dxa"/>
            </w:tcMar>
          </w:tcPr>
          <w:p w14:paraId="3DE0DD6D" w14:textId="77777777" w:rsidR="002626E3" w:rsidRDefault="00000000">
            <w:r>
              <w:t>Imágenes del banner principal y de los productos.</w:t>
            </w:r>
          </w:p>
        </w:tc>
      </w:tr>
      <w:tr w:rsidR="002626E3" w14:paraId="15DE3D33" w14:textId="77777777">
        <w:trPr>
          <w:jc w:val="center"/>
        </w:trPr>
        <w:tc>
          <w:tcPr>
            <w:tcW w:w="4873" w:type="dxa"/>
            <w:tcMar>
              <w:top w:w="90" w:type="dxa"/>
              <w:left w:w="90" w:type="dxa"/>
              <w:bottom w:w="90" w:type="dxa"/>
              <w:right w:w="90" w:type="dxa"/>
            </w:tcMar>
          </w:tcPr>
          <w:p w14:paraId="440F41E1" w14:textId="77777777" w:rsidR="002626E3" w:rsidRDefault="00000000">
            <w:r>
              <w:t>Dockerfile</w:t>
            </w:r>
          </w:p>
        </w:tc>
        <w:tc>
          <w:tcPr>
            <w:tcW w:w="4873" w:type="dxa"/>
            <w:tcMar>
              <w:top w:w="90" w:type="dxa"/>
              <w:left w:w="90" w:type="dxa"/>
              <w:bottom w:w="90" w:type="dxa"/>
              <w:right w:w="90" w:type="dxa"/>
            </w:tcMar>
          </w:tcPr>
          <w:p w14:paraId="185F2A16" w14:textId="77777777" w:rsidR="002626E3" w:rsidRDefault="00000000">
            <w:r>
              <w:t>Instrucciones para construir la imagen Docker del proyecto.</w:t>
            </w:r>
          </w:p>
        </w:tc>
      </w:tr>
    </w:tbl>
    <w:p w14:paraId="09DE91A4" w14:textId="77777777" w:rsidR="002626E3" w:rsidRDefault="00000000">
      <w:r>
        <w:br w:type="page"/>
      </w:r>
    </w:p>
    <w:p w14:paraId="3A85F853" w14:textId="77777777" w:rsidR="002626E3" w:rsidRDefault="00000000">
      <w:pPr>
        <w:pStyle w:val="Ttulo1"/>
        <w:spacing w:before="0" w:after="160"/>
      </w:pPr>
      <w:r>
        <w:lastRenderedPageBreak/>
        <w:t>5. Desarrollo técnico</w:t>
      </w:r>
    </w:p>
    <w:p w14:paraId="40946763" w14:textId="77777777" w:rsidR="002626E3" w:rsidRDefault="00000000">
      <w:pPr>
        <w:pStyle w:val="Ttulo2"/>
        <w:spacing w:before="0" w:after="80"/>
      </w:pPr>
      <w:r>
        <w:t>5.1. Servidor web en Go</w:t>
      </w:r>
    </w:p>
    <w:p w14:paraId="184F15A3" w14:textId="77777777" w:rsidR="002626E3" w:rsidRDefault="00000000">
      <w:pPr>
        <w:spacing w:after="160"/>
      </w:pPr>
      <w:r>
        <w:t>Se ha creado un servidor HTTP básico mediante la librería estándar net/http. Este servidor responde a la ruta principal "/" y renderiza una plantilla HTML con los datos de la página. Además, utiliza un FileServer para servir los recursos estáticos del directorio static, como imágenes, archivos CSS y archivos JavaScript.</w:t>
      </w:r>
    </w:p>
    <w:p w14:paraId="2CFDCB6F" w14:textId="77777777" w:rsidR="002626E3" w:rsidRDefault="00000000">
      <w:pPr>
        <w:pStyle w:val="Ttulo2"/>
        <w:spacing w:before="0" w:after="80"/>
      </w:pPr>
      <w:r>
        <w:t>5.2. Plantilla HTML e interfaz</w:t>
      </w:r>
    </w:p>
    <w:p w14:paraId="1F72242A" w14:textId="77777777" w:rsidR="002626E3" w:rsidRDefault="00000000">
      <w:pPr>
        <w:spacing w:after="160"/>
      </w:pPr>
      <w:r>
        <w:t>La interfaz se ha diseñado con una estructura moderna y clara. La cabecera muestra el nombre del proyecto, la sección principal destaca la temática del sitio y el menú de productos se representa en tarjetas. Cada producto incluye imagen, descripción, categoría, precio y botón para añadir al carrito.</w:t>
      </w:r>
    </w:p>
    <w:p w14:paraId="78E213A1" w14:textId="77777777" w:rsidR="002626E3" w:rsidRDefault="00000000">
      <w:pPr>
        <w:pStyle w:val="Ttulo2"/>
        <w:spacing w:before="0" w:after="80"/>
      </w:pPr>
      <w:r>
        <w:t>5.3. Lógica del carrito</w:t>
      </w:r>
    </w:p>
    <w:p w14:paraId="1418066B" w14:textId="77777777" w:rsidR="002626E3" w:rsidRDefault="00000000">
      <w:pPr>
        <w:spacing w:after="160"/>
      </w:pPr>
      <w:r>
        <w:t>La interacción del carrito se ha implementado con JavaScript. De este modo, el usuario puede añadir productos, aumentar o reducir cantidades, eliminar artículos y visualizar el total acumulado. También se ha añadido una ventana emergente de resumen para simular la confirmación del pedido.</w:t>
      </w:r>
    </w:p>
    <w:p w14:paraId="78BB0551" w14:textId="77777777" w:rsidR="002626E3" w:rsidRDefault="00000000">
      <w:pPr>
        <w:pStyle w:val="Ttulo2"/>
        <w:spacing w:before="0" w:after="80"/>
      </w:pPr>
      <w:r>
        <w:t>5.4. Diseño y usabilidad</w:t>
      </w:r>
    </w:p>
    <w:p w14:paraId="39C7FB73" w14:textId="77777777" w:rsidR="002626E3" w:rsidRDefault="00000000">
      <w:pPr>
        <w:spacing w:after="160"/>
      </w:pPr>
      <w:r>
        <w:t>El diseño visual se ha trabajado mediante CSS, utilizando tarjetas, rejillas, colores coherentes y un comportamiento adaptable para pantallas más pequeñas. Esto permite que la aplicación sea más atractiva que una web mínima tradicional, sin dejar de cumplir el objetivo académico del producto.</w:t>
      </w:r>
    </w:p>
    <w:p w14:paraId="48062A8B" w14:textId="77777777" w:rsidR="002626E3" w:rsidRDefault="00000000">
      <w:pPr>
        <w:pStyle w:val="Ttulo1"/>
        <w:spacing w:before="0" w:after="160"/>
      </w:pPr>
      <w:r>
        <w:t>6. Contenerización con Docker</w:t>
      </w:r>
    </w:p>
    <w:p w14:paraId="2F9AE014" w14:textId="77777777" w:rsidR="002626E3" w:rsidRDefault="00000000">
      <w:pPr>
        <w:spacing w:after="120"/>
      </w:pPr>
      <w:r>
        <w:t>Una vez validado el funcionamiento local del proyecto con Go, se ha creado un Dockerfile para construir una imagen del proyecto y ejecutarlo dentro de un contenedor. Este proceso permite que la aplicación se comporte de forma reproducible y facilita futuros despliegues en otros entornos.</w:t>
      </w:r>
    </w:p>
    <w:p w14:paraId="639320FA" w14:textId="77777777" w:rsidR="002626E3" w:rsidRDefault="00000000">
      <w:pPr>
        <w:spacing w:after="120"/>
      </w:pPr>
      <w:r>
        <w:t>El Dockerfile utilizado sigue una estrategia multietapa. En la primera etapa se compila la aplicación Go y, en la segunda, se copia únicamente el binario final junto con las carpetas necesarias para ejecutar el proyecto. Este enfoque reduce el tamaño de la imagen resultante y deja un contenedor más limpio.</w:t>
      </w:r>
    </w:p>
    <w:p w14:paraId="1E64FC20" w14:textId="77777777" w:rsidR="002626E3" w:rsidRDefault="00000000">
      <w:r>
        <w:br w:type="page"/>
      </w:r>
    </w:p>
    <w:p w14:paraId="23292148" w14:textId="77777777" w:rsidR="002626E3" w:rsidRDefault="00000000">
      <w:pPr>
        <w:pStyle w:val="Ttulo2"/>
        <w:spacing w:before="0" w:after="120"/>
      </w:pPr>
      <w:r>
        <w:lastRenderedPageBreak/>
        <w:t>6.1. Comandos principales utilizados</w:t>
      </w:r>
    </w:p>
    <w:tbl>
      <w:tblPr>
        <w:tblStyle w:val="Tablaconcuadrcula"/>
        <w:tblW w:w="0" w:type="auto"/>
        <w:jc w:val="center"/>
        <w:tblLayout w:type="fixed"/>
        <w:tblLook w:val="04A0" w:firstRow="1" w:lastRow="0" w:firstColumn="1" w:lastColumn="0" w:noHBand="0" w:noVBand="1"/>
      </w:tblPr>
      <w:tblGrid>
        <w:gridCol w:w="4873"/>
        <w:gridCol w:w="4873"/>
      </w:tblGrid>
      <w:tr w:rsidR="002626E3" w14:paraId="45517F34" w14:textId="77777777">
        <w:trPr>
          <w:jc w:val="center"/>
        </w:trPr>
        <w:tc>
          <w:tcPr>
            <w:tcW w:w="4873" w:type="dxa"/>
            <w:shd w:val="clear" w:color="auto" w:fill="EDEDED"/>
            <w:tcMar>
              <w:top w:w="90" w:type="dxa"/>
              <w:left w:w="90" w:type="dxa"/>
              <w:bottom w:w="90" w:type="dxa"/>
              <w:right w:w="90" w:type="dxa"/>
            </w:tcMar>
          </w:tcPr>
          <w:p w14:paraId="7BEE8FD5" w14:textId="77777777" w:rsidR="002626E3" w:rsidRDefault="00000000">
            <w:pPr>
              <w:jc w:val="center"/>
            </w:pPr>
            <w:r>
              <w:rPr>
                <w:b/>
              </w:rPr>
              <w:t>Comando</w:t>
            </w:r>
          </w:p>
        </w:tc>
        <w:tc>
          <w:tcPr>
            <w:tcW w:w="4873" w:type="dxa"/>
            <w:shd w:val="clear" w:color="auto" w:fill="EDEDED"/>
            <w:tcMar>
              <w:top w:w="90" w:type="dxa"/>
              <w:left w:w="90" w:type="dxa"/>
              <w:bottom w:w="90" w:type="dxa"/>
              <w:right w:w="90" w:type="dxa"/>
            </w:tcMar>
          </w:tcPr>
          <w:p w14:paraId="0A10E5EE" w14:textId="77777777" w:rsidR="002626E3" w:rsidRDefault="00000000">
            <w:pPr>
              <w:jc w:val="center"/>
            </w:pPr>
            <w:r>
              <w:rPr>
                <w:b/>
              </w:rPr>
              <w:t>Descripción</w:t>
            </w:r>
          </w:p>
        </w:tc>
      </w:tr>
      <w:tr w:rsidR="002626E3" w14:paraId="43A6BBB5" w14:textId="77777777">
        <w:trPr>
          <w:jc w:val="center"/>
        </w:trPr>
        <w:tc>
          <w:tcPr>
            <w:tcW w:w="4873" w:type="dxa"/>
            <w:tcMar>
              <w:top w:w="90" w:type="dxa"/>
              <w:left w:w="90" w:type="dxa"/>
              <w:bottom w:w="90" w:type="dxa"/>
              <w:right w:w="90" w:type="dxa"/>
            </w:tcMar>
          </w:tcPr>
          <w:p w14:paraId="6289BA04" w14:textId="77777777" w:rsidR="002626E3" w:rsidRDefault="00000000">
            <w:r>
              <w:rPr>
                <w:rFonts w:ascii="Courier New" w:hAnsi="Courier New"/>
                <w:sz w:val="19"/>
              </w:rPr>
              <w:t>go run main.go</w:t>
            </w:r>
          </w:p>
        </w:tc>
        <w:tc>
          <w:tcPr>
            <w:tcW w:w="4873" w:type="dxa"/>
            <w:tcMar>
              <w:top w:w="90" w:type="dxa"/>
              <w:left w:w="90" w:type="dxa"/>
              <w:bottom w:w="90" w:type="dxa"/>
              <w:right w:w="90" w:type="dxa"/>
            </w:tcMar>
          </w:tcPr>
          <w:p w14:paraId="58B21A45" w14:textId="77777777" w:rsidR="002626E3" w:rsidRDefault="00000000">
            <w:r>
              <w:t>Ejecuta la aplicación de forma local con Go.</w:t>
            </w:r>
          </w:p>
        </w:tc>
      </w:tr>
      <w:tr w:rsidR="002626E3" w14:paraId="40975D3F" w14:textId="77777777">
        <w:trPr>
          <w:jc w:val="center"/>
        </w:trPr>
        <w:tc>
          <w:tcPr>
            <w:tcW w:w="4873" w:type="dxa"/>
            <w:tcMar>
              <w:top w:w="90" w:type="dxa"/>
              <w:left w:w="90" w:type="dxa"/>
              <w:bottom w:w="90" w:type="dxa"/>
              <w:right w:w="90" w:type="dxa"/>
            </w:tcMar>
          </w:tcPr>
          <w:p w14:paraId="6E7BE525" w14:textId="77777777" w:rsidR="002626E3" w:rsidRDefault="00000000">
            <w:r>
              <w:rPr>
                <w:rFonts w:ascii="Courier New" w:hAnsi="Courier New"/>
                <w:sz w:val="19"/>
              </w:rPr>
              <w:t>docker build -t sushi-kiosk .</w:t>
            </w:r>
          </w:p>
        </w:tc>
        <w:tc>
          <w:tcPr>
            <w:tcW w:w="4873" w:type="dxa"/>
            <w:tcMar>
              <w:top w:w="90" w:type="dxa"/>
              <w:left w:w="90" w:type="dxa"/>
              <w:bottom w:w="90" w:type="dxa"/>
              <w:right w:w="90" w:type="dxa"/>
            </w:tcMar>
          </w:tcPr>
          <w:p w14:paraId="2212A6D7" w14:textId="77777777" w:rsidR="002626E3" w:rsidRDefault="00000000">
            <w:r>
              <w:t>Construye la imagen Docker del proyecto.</w:t>
            </w:r>
          </w:p>
        </w:tc>
      </w:tr>
      <w:tr w:rsidR="002626E3" w14:paraId="51D1E407" w14:textId="77777777">
        <w:trPr>
          <w:jc w:val="center"/>
        </w:trPr>
        <w:tc>
          <w:tcPr>
            <w:tcW w:w="4873" w:type="dxa"/>
            <w:tcMar>
              <w:top w:w="90" w:type="dxa"/>
              <w:left w:w="90" w:type="dxa"/>
              <w:bottom w:w="90" w:type="dxa"/>
              <w:right w:w="90" w:type="dxa"/>
            </w:tcMar>
          </w:tcPr>
          <w:p w14:paraId="09E11D3F" w14:textId="77777777" w:rsidR="002626E3" w:rsidRDefault="00000000">
            <w:r>
              <w:rPr>
                <w:rFonts w:ascii="Courier New" w:hAnsi="Courier New"/>
                <w:sz w:val="19"/>
              </w:rPr>
              <w:t>docker run -p 8080:8080 sushi-kiosk</w:t>
            </w:r>
          </w:p>
        </w:tc>
        <w:tc>
          <w:tcPr>
            <w:tcW w:w="4873" w:type="dxa"/>
            <w:tcMar>
              <w:top w:w="90" w:type="dxa"/>
              <w:left w:w="90" w:type="dxa"/>
              <w:bottom w:w="90" w:type="dxa"/>
              <w:right w:w="90" w:type="dxa"/>
            </w:tcMar>
          </w:tcPr>
          <w:p w14:paraId="1C2BA7D2" w14:textId="77777777" w:rsidR="002626E3" w:rsidRDefault="00000000">
            <w:r>
              <w:t>Lanza un contenedor exponiendo la aplicación en el puerto 8080.</w:t>
            </w:r>
          </w:p>
        </w:tc>
      </w:tr>
      <w:tr w:rsidR="002626E3" w14:paraId="5A5F0177" w14:textId="77777777">
        <w:trPr>
          <w:jc w:val="center"/>
        </w:trPr>
        <w:tc>
          <w:tcPr>
            <w:tcW w:w="4873" w:type="dxa"/>
            <w:tcMar>
              <w:top w:w="90" w:type="dxa"/>
              <w:left w:w="90" w:type="dxa"/>
              <w:bottom w:w="90" w:type="dxa"/>
              <w:right w:w="90" w:type="dxa"/>
            </w:tcMar>
          </w:tcPr>
          <w:p w14:paraId="7C25B7FB" w14:textId="77777777" w:rsidR="002626E3" w:rsidRDefault="00000000">
            <w:r>
              <w:rPr>
                <w:rFonts w:ascii="Courier New" w:hAnsi="Courier New"/>
                <w:sz w:val="19"/>
              </w:rPr>
              <w:t>http://localhost:8080</w:t>
            </w:r>
          </w:p>
        </w:tc>
        <w:tc>
          <w:tcPr>
            <w:tcW w:w="4873" w:type="dxa"/>
            <w:tcMar>
              <w:top w:w="90" w:type="dxa"/>
              <w:left w:w="90" w:type="dxa"/>
              <w:bottom w:w="90" w:type="dxa"/>
              <w:right w:w="90" w:type="dxa"/>
            </w:tcMar>
          </w:tcPr>
          <w:p w14:paraId="4E101769" w14:textId="77777777" w:rsidR="002626E3" w:rsidRDefault="00000000">
            <w:r>
              <w:t>URL utilizada para verificar la aplicación desde el navegador.</w:t>
            </w:r>
          </w:p>
        </w:tc>
      </w:tr>
    </w:tbl>
    <w:p w14:paraId="09C828C5" w14:textId="77777777" w:rsidR="002626E3" w:rsidRDefault="002626E3">
      <w:pPr>
        <w:spacing w:after="160"/>
      </w:pPr>
    </w:p>
    <w:p w14:paraId="5ED0CEAD" w14:textId="77777777" w:rsidR="002626E3" w:rsidRDefault="00000000">
      <w:pPr>
        <w:pStyle w:val="Ttulo1"/>
        <w:spacing w:before="0" w:after="160"/>
      </w:pPr>
      <w:r>
        <w:t>7. Evidencias y capturas</w:t>
      </w:r>
    </w:p>
    <w:p w14:paraId="0B95BD22" w14:textId="77777777" w:rsidR="002626E3" w:rsidRDefault="00000000">
      <w:pPr>
        <w:spacing w:after="160"/>
      </w:pPr>
      <w:r>
        <w:t>A continuación se dejan preparados los huecos recomendados para insertar las capturas finales en la memoria. Puedes sustituir cada recuadro por tu imagen correspondiente o simplemente pegar la captura justo debajo del título indicado.</w:t>
      </w:r>
    </w:p>
    <w:p w14:paraId="0A85859D" w14:textId="77777777" w:rsidR="002626E3" w:rsidRDefault="00000000">
      <w:pPr>
        <w:pStyle w:val="Ttulo2"/>
        <w:spacing w:before="0" w:after="80"/>
      </w:pPr>
      <w:r>
        <w:t>Captura 1. Estructura del proyecto</w:t>
      </w:r>
    </w:p>
    <w:p w14:paraId="3F639DB8" w14:textId="77777777" w:rsidR="002626E3" w:rsidRDefault="00000000">
      <w:pPr>
        <w:spacing w:after="80"/>
      </w:pPr>
      <w:r>
        <w:rPr>
          <w:i/>
          <w:color w:val="5A5A5A"/>
        </w:rPr>
        <w:t>Vista del árbol de carpetas en Visual Studio Code.</w:t>
      </w:r>
    </w:p>
    <w:tbl>
      <w:tblPr>
        <w:tblW w:w="0" w:type="auto"/>
        <w:jc w:val="center"/>
        <w:tblLayout w:type="fixed"/>
        <w:tblLook w:val="04A0" w:firstRow="1" w:lastRow="0" w:firstColumn="1" w:lastColumn="0" w:noHBand="0" w:noVBand="1"/>
      </w:tblPr>
      <w:tblGrid>
        <w:gridCol w:w="8640"/>
      </w:tblGrid>
      <w:tr w:rsidR="002626E3" w14:paraId="44D580BE" w14:textId="77777777">
        <w:trPr>
          <w:jc w:val="center"/>
        </w:trPr>
        <w:tc>
          <w:tcPr>
            <w:tcW w:w="8640" w:type="dxa"/>
            <w:tcBorders>
              <w:top w:val="dashed" w:sz="10" w:space="0" w:color="C9C9C9"/>
              <w:left w:val="dashed" w:sz="10" w:space="0" w:color="C9C9C9"/>
              <w:bottom w:val="dashed" w:sz="10" w:space="0" w:color="C9C9C9"/>
              <w:right w:val="dashed" w:sz="10" w:space="0" w:color="C9C9C9"/>
            </w:tcBorders>
            <w:shd w:val="clear" w:color="auto" w:fill="F7F7F7"/>
            <w:tcMar>
              <w:top w:w="140" w:type="dxa"/>
              <w:left w:w="140" w:type="dxa"/>
              <w:bottom w:w="140" w:type="dxa"/>
              <w:right w:w="140" w:type="dxa"/>
            </w:tcMar>
          </w:tcPr>
          <w:p w14:paraId="6BA672D5" w14:textId="77777777" w:rsidR="002626E3" w:rsidRDefault="00000000">
            <w:pPr>
              <w:jc w:val="center"/>
            </w:pPr>
            <w:r>
              <w:rPr>
                <w:b/>
                <w:color w:val="6E6E6E"/>
              </w:rPr>
              <w:t>INSERTAR CAPTURA AQUÍ</w:t>
            </w:r>
            <w:r>
              <w:rPr>
                <w:b/>
                <w:color w:val="6E6E6E"/>
              </w:rPr>
              <w:br/>
            </w:r>
            <w:r>
              <w:rPr>
                <w:b/>
                <w:color w:val="6E6E6E"/>
              </w:rPr>
              <w:br/>
            </w:r>
            <w:r>
              <w:rPr>
                <w:i/>
              </w:rPr>
              <w:t>Sustituir este cuadro por la imagen final.</w:t>
            </w:r>
          </w:p>
          <w:p w14:paraId="6B905128" w14:textId="77777777" w:rsidR="002626E3" w:rsidRDefault="002626E3"/>
          <w:p w14:paraId="1A866E6F" w14:textId="77777777" w:rsidR="002626E3" w:rsidRDefault="002626E3"/>
          <w:p w14:paraId="32475864" w14:textId="77777777" w:rsidR="002626E3" w:rsidRDefault="002626E3"/>
          <w:p w14:paraId="7616B36A" w14:textId="77777777" w:rsidR="002626E3" w:rsidRDefault="002626E3"/>
          <w:p w14:paraId="5FEDE776" w14:textId="77777777" w:rsidR="002626E3" w:rsidRDefault="002626E3"/>
        </w:tc>
      </w:tr>
    </w:tbl>
    <w:p w14:paraId="4DB8E1EC" w14:textId="77777777" w:rsidR="002626E3" w:rsidRDefault="00000000">
      <w:pPr>
        <w:pStyle w:val="Ttulo2"/>
        <w:spacing w:before="0" w:after="80"/>
      </w:pPr>
      <w:r>
        <w:t>Captura 2. Ejecución local con Go</w:t>
      </w:r>
    </w:p>
    <w:p w14:paraId="48BFFFF6" w14:textId="77777777" w:rsidR="002626E3" w:rsidRDefault="00000000">
      <w:pPr>
        <w:spacing w:after="80"/>
      </w:pPr>
      <w:r>
        <w:rPr>
          <w:i/>
          <w:color w:val="5A5A5A"/>
        </w:rPr>
        <w:t>Terminal mostrando el comando go run main.go.</w:t>
      </w:r>
    </w:p>
    <w:tbl>
      <w:tblPr>
        <w:tblW w:w="0" w:type="auto"/>
        <w:jc w:val="center"/>
        <w:tblLayout w:type="fixed"/>
        <w:tblLook w:val="04A0" w:firstRow="1" w:lastRow="0" w:firstColumn="1" w:lastColumn="0" w:noHBand="0" w:noVBand="1"/>
      </w:tblPr>
      <w:tblGrid>
        <w:gridCol w:w="8640"/>
      </w:tblGrid>
      <w:tr w:rsidR="002626E3" w14:paraId="73F746C6" w14:textId="77777777">
        <w:trPr>
          <w:jc w:val="center"/>
        </w:trPr>
        <w:tc>
          <w:tcPr>
            <w:tcW w:w="8640" w:type="dxa"/>
            <w:tcBorders>
              <w:top w:val="dashed" w:sz="10" w:space="0" w:color="C9C9C9"/>
              <w:left w:val="dashed" w:sz="10" w:space="0" w:color="C9C9C9"/>
              <w:bottom w:val="dashed" w:sz="10" w:space="0" w:color="C9C9C9"/>
              <w:right w:val="dashed" w:sz="10" w:space="0" w:color="C9C9C9"/>
            </w:tcBorders>
            <w:shd w:val="clear" w:color="auto" w:fill="F7F7F7"/>
            <w:tcMar>
              <w:top w:w="140" w:type="dxa"/>
              <w:left w:w="140" w:type="dxa"/>
              <w:bottom w:w="140" w:type="dxa"/>
              <w:right w:w="140" w:type="dxa"/>
            </w:tcMar>
          </w:tcPr>
          <w:p w14:paraId="08CB696C" w14:textId="77777777" w:rsidR="002626E3" w:rsidRDefault="00000000">
            <w:pPr>
              <w:jc w:val="center"/>
            </w:pPr>
            <w:r>
              <w:rPr>
                <w:b/>
                <w:color w:val="6E6E6E"/>
              </w:rPr>
              <w:t>INSERTAR CAPTURA AQUÍ</w:t>
            </w:r>
            <w:r>
              <w:rPr>
                <w:b/>
                <w:color w:val="6E6E6E"/>
              </w:rPr>
              <w:br/>
            </w:r>
            <w:r>
              <w:rPr>
                <w:b/>
                <w:color w:val="6E6E6E"/>
              </w:rPr>
              <w:br/>
            </w:r>
            <w:r>
              <w:rPr>
                <w:i/>
              </w:rPr>
              <w:t>Sustituir este cuadro por la imagen final.</w:t>
            </w:r>
          </w:p>
          <w:p w14:paraId="7E97FAAB" w14:textId="77777777" w:rsidR="002626E3" w:rsidRDefault="002626E3"/>
          <w:p w14:paraId="2778794B" w14:textId="77777777" w:rsidR="002626E3" w:rsidRDefault="002626E3"/>
          <w:p w14:paraId="53D1FFCC" w14:textId="77777777" w:rsidR="002626E3" w:rsidRDefault="002626E3"/>
          <w:p w14:paraId="3A4F0EE0" w14:textId="77777777" w:rsidR="002626E3" w:rsidRDefault="002626E3"/>
          <w:p w14:paraId="05FA7215" w14:textId="77777777" w:rsidR="002626E3" w:rsidRDefault="002626E3"/>
        </w:tc>
      </w:tr>
    </w:tbl>
    <w:p w14:paraId="70630E24" w14:textId="77777777" w:rsidR="002626E3" w:rsidRDefault="00000000">
      <w:pPr>
        <w:pStyle w:val="Ttulo2"/>
        <w:spacing w:before="0" w:after="80"/>
      </w:pPr>
      <w:r>
        <w:lastRenderedPageBreak/>
        <w:t>Captura 3. Aplicación en el navegador</w:t>
      </w:r>
    </w:p>
    <w:p w14:paraId="232270CB" w14:textId="77777777" w:rsidR="002626E3" w:rsidRDefault="00000000">
      <w:pPr>
        <w:spacing w:after="80"/>
      </w:pPr>
      <w:r>
        <w:rPr>
          <w:i/>
          <w:color w:val="5A5A5A"/>
        </w:rPr>
        <w:t>Vista general de la web funcionando en localhost.</w:t>
      </w:r>
    </w:p>
    <w:tbl>
      <w:tblPr>
        <w:tblW w:w="0" w:type="auto"/>
        <w:jc w:val="center"/>
        <w:tblLayout w:type="fixed"/>
        <w:tblLook w:val="04A0" w:firstRow="1" w:lastRow="0" w:firstColumn="1" w:lastColumn="0" w:noHBand="0" w:noVBand="1"/>
      </w:tblPr>
      <w:tblGrid>
        <w:gridCol w:w="8640"/>
      </w:tblGrid>
      <w:tr w:rsidR="002626E3" w14:paraId="0ADFB02D" w14:textId="77777777">
        <w:trPr>
          <w:jc w:val="center"/>
        </w:trPr>
        <w:tc>
          <w:tcPr>
            <w:tcW w:w="8640" w:type="dxa"/>
            <w:tcBorders>
              <w:top w:val="dashed" w:sz="10" w:space="0" w:color="C9C9C9"/>
              <w:left w:val="dashed" w:sz="10" w:space="0" w:color="C9C9C9"/>
              <w:bottom w:val="dashed" w:sz="10" w:space="0" w:color="C9C9C9"/>
              <w:right w:val="dashed" w:sz="10" w:space="0" w:color="C9C9C9"/>
            </w:tcBorders>
            <w:shd w:val="clear" w:color="auto" w:fill="F7F7F7"/>
            <w:tcMar>
              <w:top w:w="140" w:type="dxa"/>
              <w:left w:w="140" w:type="dxa"/>
              <w:bottom w:w="140" w:type="dxa"/>
              <w:right w:w="140" w:type="dxa"/>
            </w:tcMar>
          </w:tcPr>
          <w:p w14:paraId="7B4DDD01" w14:textId="77777777" w:rsidR="002626E3" w:rsidRDefault="00000000">
            <w:pPr>
              <w:jc w:val="center"/>
            </w:pPr>
            <w:r>
              <w:rPr>
                <w:b/>
                <w:color w:val="6E6E6E"/>
              </w:rPr>
              <w:t>INSERTAR CAPTURA AQUÍ</w:t>
            </w:r>
            <w:r>
              <w:rPr>
                <w:b/>
                <w:color w:val="6E6E6E"/>
              </w:rPr>
              <w:br/>
            </w:r>
            <w:r>
              <w:rPr>
                <w:b/>
                <w:color w:val="6E6E6E"/>
              </w:rPr>
              <w:br/>
            </w:r>
            <w:r>
              <w:rPr>
                <w:i/>
              </w:rPr>
              <w:t>Sustituir este cuadro por la imagen final.</w:t>
            </w:r>
          </w:p>
          <w:p w14:paraId="75247794" w14:textId="77777777" w:rsidR="002626E3" w:rsidRDefault="002626E3"/>
          <w:p w14:paraId="130C71AA" w14:textId="77777777" w:rsidR="002626E3" w:rsidRDefault="002626E3"/>
          <w:p w14:paraId="5F7134D6" w14:textId="77777777" w:rsidR="002626E3" w:rsidRDefault="002626E3"/>
          <w:p w14:paraId="1504EAC8" w14:textId="77777777" w:rsidR="002626E3" w:rsidRDefault="002626E3"/>
          <w:p w14:paraId="78AFC9DA" w14:textId="77777777" w:rsidR="002626E3" w:rsidRDefault="002626E3"/>
        </w:tc>
      </w:tr>
    </w:tbl>
    <w:p w14:paraId="42766B1D" w14:textId="77777777" w:rsidR="002626E3" w:rsidRDefault="00000000">
      <w:pPr>
        <w:pStyle w:val="Ttulo2"/>
        <w:spacing w:before="0" w:after="80"/>
      </w:pPr>
      <w:r>
        <w:t>Captura 4. Construcción de la imagen Docker</w:t>
      </w:r>
    </w:p>
    <w:p w14:paraId="53F81D49" w14:textId="77777777" w:rsidR="002626E3" w:rsidRDefault="00000000">
      <w:pPr>
        <w:spacing w:after="80"/>
      </w:pPr>
      <w:r>
        <w:rPr>
          <w:i/>
          <w:color w:val="5A5A5A"/>
        </w:rPr>
        <w:t>Terminal mostrando docker build -t sushi-kiosk .</w:t>
      </w:r>
    </w:p>
    <w:tbl>
      <w:tblPr>
        <w:tblW w:w="0" w:type="auto"/>
        <w:jc w:val="center"/>
        <w:tblLayout w:type="fixed"/>
        <w:tblLook w:val="04A0" w:firstRow="1" w:lastRow="0" w:firstColumn="1" w:lastColumn="0" w:noHBand="0" w:noVBand="1"/>
      </w:tblPr>
      <w:tblGrid>
        <w:gridCol w:w="8640"/>
      </w:tblGrid>
      <w:tr w:rsidR="002626E3" w14:paraId="796580FF" w14:textId="77777777">
        <w:trPr>
          <w:jc w:val="center"/>
        </w:trPr>
        <w:tc>
          <w:tcPr>
            <w:tcW w:w="8640" w:type="dxa"/>
            <w:tcBorders>
              <w:top w:val="dashed" w:sz="10" w:space="0" w:color="C9C9C9"/>
              <w:left w:val="dashed" w:sz="10" w:space="0" w:color="C9C9C9"/>
              <w:bottom w:val="dashed" w:sz="10" w:space="0" w:color="C9C9C9"/>
              <w:right w:val="dashed" w:sz="10" w:space="0" w:color="C9C9C9"/>
            </w:tcBorders>
            <w:shd w:val="clear" w:color="auto" w:fill="F7F7F7"/>
            <w:tcMar>
              <w:top w:w="140" w:type="dxa"/>
              <w:left w:w="140" w:type="dxa"/>
              <w:bottom w:w="140" w:type="dxa"/>
              <w:right w:w="140" w:type="dxa"/>
            </w:tcMar>
          </w:tcPr>
          <w:p w14:paraId="70886CFB" w14:textId="77777777" w:rsidR="002626E3" w:rsidRDefault="00000000">
            <w:pPr>
              <w:jc w:val="center"/>
            </w:pPr>
            <w:r>
              <w:rPr>
                <w:b/>
                <w:color w:val="6E6E6E"/>
              </w:rPr>
              <w:t>INSERTAR CAPTURA AQUÍ</w:t>
            </w:r>
            <w:r>
              <w:rPr>
                <w:b/>
                <w:color w:val="6E6E6E"/>
              </w:rPr>
              <w:br/>
            </w:r>
            <w:r>
              <w:rPr>
                <w:b/>
                <w:color w:val="6E6E6E"/>
              </w:rPr>
              <w:br/>
            </w:r>
            <w:r>
              <w:rPr>
                <w:i/>
              </w:rPr>
              <w:t>Sustituir este cuadro por la imagen final.</w:t>
            </w:r>
          </w:p>
          <w:p w14:paraId="3CC9D5DD" w14:textId="77777777" w:rsidR="002626E3" w:rsidRDefault="002626E3"/>
          <w:p w14:paraId="261E62B8" w14:textId="77777777" w:rsidR="002626E3" w:rsidRDefault="002626E3"/>
          <w:p w14:paraId="76BDE1BD" w14:textId="77777777" w:rsidR="002626E3" w:rsidRDefault="002626E3"/>
          <w:p w14:paraId="6D8A1900" w14:textId="77777777" w:rsidR="002626E3" w:rsidRDefault="002626E3"/>
          <w:p w14:paraId="65EE1341" w14:textId="77777777" w:rsidR="002626E3" w:rsidRDefault="002626E3"/>
        </w:tc>
      </w:tr>
    </w:tbl>
    <w:p w14:paraId="4612B56A" w14:textId="77777777" w:rsidR="002626E3" w:rsidRDefault="00000000">
      <w:r>
        <w:br w:type="page"/>
      </w:r>
    </w:p>
    <w:p w14:paraId="56C68A3C" w14:textId="77777777" w:rsidR="002626E3" w:rsidRDefault="00000000">
      <w:pPr>
        <w:pStyle w:val="Ttulo2"/>
        <w:spacing w:before="0" w:after="80"/>
      </w:pPr>
      <w:r>
        <w:lastRenderedPageBreak/>
        <w:t>Captura 5. Ejecución del contenedor</w:t>
      </w:r>
    </w:p>
    <w:p w14:paraId="19B1FAC3" w14:textId="77777777" w:rsidR="002626E3" w:rsidRDefault="00000000">
      <w:pPr>
        <w:spacing w:after="80"/>
      </w:pPr>
      <w:r>
        <w:rPr>
          <w:i/>
          <w:color w:val="5A5A5A"/>
        </w:rPr>
        <w:t>Terminal mostrando docker run -p 8080:8080 sushi-kiosk.</w:t>
      </w:r>
    </w:p>
    <w:tbl>
      <w:tblPr>
        <w:tblW w:w="0" w:type="auto"/>
        <w:jc w:val="center"/>
        <w:tblLayout w:type="fixed"/>
        <w:tblLook w:val="04A0" w:firstRow="1" w:lastRow="0" w:firstColumn="1" w:lastColumn="0" w:noHBand="0" w:noVBand="1"/>
      </w:tblPr>
      <w:tblGrid>
        <w:gridCol w:w="8640"/>
      </w:tblGrid>
      <w:tr w:rsidR="002626E3" w14:paraId="108AEA68" w14:textId="77777777">
        <w:trPr>
          <w:jc w:val="center"/>
        </w:trPr>
        <w:tc>
          <w:tcPr>
            <w:tcW w:w="8640" w:type="dxa"/>
            <w:tcBorders>
              <w:top w:val="dashed" w:sz="10" w:space="0" w:color="C9C9C9"/>
              <w:left w:val="dashed" w:sz="10" w:space="0" w:color="C9C9C9"/>
              <w:bottom w:val="dashed" w:sz="10" w:space="0" w:color="C9C9C9"/>
              <w:right w:val="dashed" w:sz="10" w:space="0" w:color="C9C9C9"/>
            </w:tcBorders>
            <w:shd w:val="clear" w:color="auto" w:fill="F7F7F7"/>
            <w:tcMar>
              <w:top w:w="140" w:type="dxa"/>
              <w:left w:w="140" w:type="dxa"/>
              <w:bottom w:w="140" w:type="dxa"/>
              <w:right w:w="140" w:type="dxa"/>
            </w:tcMar>
          </w:tcPr>
          <w:p w14:paraId="5BEDD1F2" w14:textId="77777777" w:rsidR="002626E3" w:rsidRDefault="00000000">
            <w:pPr>
              <w:jc w:val="center"/>
            </w:pPr>
            <w:r>
              <w:rPr>
                <w:b/>
                <w:color w:val="6E6E6E"/>
              </w:rPr>
              <w:t>INSERTAR CAPTURA AQUÍ</w:t>
            </w:r>
            <w:r>
              <w:rPr>
                <w:b/>
                <w:color w:val="6E6E6E"/>
              </w:rPr>
              <w:br/>
            </w:r>
            <w:r>
              <w:rPr>
                <w:b/>
                <w:color w:val="6E6E6E"/>
              </w:rPr>
              <w:br/>
            </w:r>
            <w:r>
              <w:rPr>
                <w:i/>
              </w:rPr>
              <w:t>Sustituir este cuadro por la imagen final.</w:t>
            </w:r>
          </w:p>
          <w:p w14:paraId="4D9C1937" w14:textId="77777777" w:rsidR="002626E3" w:rsidRDefault="002626E3"/>
          <w:p w14:paraId="788026D2" w14:textId="77777777" w:rsidR="002626E3" w:rsidRDefault="002626E3"/>
          <w:p w14:paraId="675E504E" w14:textId="77777777" w:rsidR="002626E3" w:rsidRDefault="002626E3"/>
          <w:p w14:paraId="283BB0A8" w14:textId="77777777" w:rsidR="002626E3" w:rsidRDefault="002626E3"/>
          <w:p w14:paraId="14F4DB3A" w14:textId="77777777" w:rsidR="002626E3" w:rsidRDefault="002626E3"/>
        </w:tc>
      </w:tr>
    </w:tbl>
    <w:p w14:paraId="3C4F634F" w14:textId="77777777" w:rsidR="002626E3" w:rsidRDefault="00000000">
      <w:pPr>
        <w:pStyle w:val="Ttulo2"/>
        <w:spacing w:before="0" w:after="80"/>
      </w:pPr>
      <w:r>
        <w:t>Captura 6. Aplicación funcionando desde Docker</w:t>
      </w:r>
    </w:p>
    <w:p w14:paraId="4CA1AB22" w14:textId="77777777" w:rsidR="002626E3" w:rsidRDefault="00000000">
      <w:pPr>
        <w:spacing w:after="80"/>
      </w:pPr>
      <w:r>
        <w:rPr>
          <w:i/>
          <w:color w:val="5A5A5A"/>
        </w:rPr>
        <w:t>Vista de la misma página abierta desde el contenedor.</w:t>
      </w:r>
    </w:p>
    <w:tbl>
      <w:tblPr>
        <w:tblW w:w="0" w:type="auto"/>
        <w:jc w:val="center"/>
        <w:tblLayout w:type="fixed"/>
        <w:tblLook w:val="04A0" w:firstRow="1" w:lastRow="0" w:firstColumn="1" w:lastColumn="0" w:noHBand="0" w:noVBand="1"/>
      </w:tblPr>
      <w:tblGrid>
        <w:gridCol w:w="8640"/>
      </w:tblGrid>
      <w:tr w:rsidR="002626E3" w14:paraId="7E77C58D" w14:textId="77777777">
        <w:trPr>
          <w:jc w:val="center"/>
        </w:trPr>
        <w:tc>
          <w:tcPr>
            <w:tcW w:w="8640" w:type="dxa"/>
            <w:tcBorders>
              <w:top w:val="dashed" w:sz="10" w:space="0" w:color="C9C9C9"/>
              <w:left w:val="dashed" w:sz="10" w:space="0" w:color="C9C9C9"/>
              <w:bottom w:val="dashed" w:sz="10" w:space="0" w:color="C9C9C9"/>
              <w:right w:val="dashed" w:sz="10" w:space="0" w:color="C9C9C9"/>
            </w:tcBorders>
            <w:shd w:val="clear" w:color="auto" w:fill="F7F7F7"/>
            <w:tcMar>
              <w:top w:w="140" w:type="dxa"/>
              <w:left w:w="140" w:type="dxa"/>
              <w:bottom w:w="140" w:type="dxa"/>
              <w:right w:w="140" w:type="dxa"/>
            </w:tcMar>
          </w:tcPr>
          <w:p w14:paraId="712F2498" w14:textId="77777777" w:rsidR="002626E3" w:rsidRDefault="00000000">
            <w:pPr>
              <w:jc w:val="center"/>
            </w:pPr>
            <w:r>
              <w:rPr>
                <w:b/>
                <w:color w:val="6E6E6E"/>
              </w:rPr>
              <w:t>INSERTAR CAPTURA AQUÍ</w:t>
            </w:r>
            <w:r>
              <w:rPr>
                <w:b/>
                <w:color w:val="6E6E6E"/>
              </w:rPr>
              <w:br/>
            </w:r>
            <w:r>
              <w:rPr>
                <w:b/>
                <w:color w:val="6E6E6E"/>
              </w:rPr>
              <w:br/>
            </w:r>
            <w:r>
              <w:rPr>
                <w:i/>
              </w:rPr>
              <w:t>Sustituir este cuadro por la imagen final.</w:t>
            </w:r>
          </w:p>
          <w:p w14:paraId="389BD4FA" w14:textId="77777777" w:rsidR="002626E3" w:rsidRDefault="002626E3"/>
          <w:p w14:paraId="4D465B1A" w14:textId="77777777" w:rsidR="002626E3" w:rsidRDefault="002626E3"/>
          <w:p w14:paraId="1F21DDF2" w14:textId="77777777" w:rsidR="002626E3" w:rsidRDefault="002626E3"/>
          <w:p w14:paraId="714C5D29" w14:textId="77777777" w:rsidR="002626E3" w:rsidRDefault="002626E3"/>
          <w:p w14:paraId="199EDC57" w14:textId="77777777" w:rsidR="002626E3" w:rsidRDefault="002626E3"/>
        </w:tc>
      </w:tr>
    </w:tbl>
    <w:p w14:paraId="53E2AB28" w14:textId="77777777" w:rsidR="002626E3" w:rsidRDefault="00000000">
      <w:pPr>
        <w:pStyle w:val="Ttulo1"/>
        <w:spacing w:before="0" w:after="160"/>
      </w:pPr>
      <w:r>
        <w:t>8. Resultados obtenidos</w:t>
      </w:r>
    </w:p>
    <w:p w14:paraId="39CCFDF7" w14:textId="77777777" w:rsidR="002626E3" w:rsidRDefault="00000000">
      <w:pPr>
        <w:spacing w:after="160"/>
      </w:pPr>
      <w:r>
        <w:t>Tras completar el proceso, se ha verificado que la aplicación funciona correctamente tanto en local como dentro de un contenedor Docker. La web muestra el menú de productos, permite interactuar con el carrito y mantiene una presentación visual adecuada. Además, la imagen Docker se construye sin errores y el contenedor expone correctamente el servicio en el puerto configurado.</w:t>
      </w:r>
    </w:p>
    <w:p w14:paraId="0837BDCE" w14:textId="77777777" w:rsidR="002626E3" w:rsidRDefault="00000000">
      <w:pPr>
        <w:pStyle w:val="Ttulo1"/>
        <w:spacing w:before="0" w:after="160"/>
      </w:pPr>
      <w:r>
        <w:t>9. Conclusión</w:t>
      </w:r>
    </w:p>
    <w:p w14:paraId="5D794FD7" w14:textId="77777777" w:rsidR="002626E3" w:rsidRDefault="00000000">
      <w:pPr>
        <w:spacing w:after="160"/>
      </w:pPr>
      <w:r>
        <w:t>Este producto ha permitido consolidar una base de trabajo orientada al desarrollo y al despliegue. A nivel técnico, se ha conseguido crear una aplicación web funcional con Go y encapsularla con Docker. A nivel metodológico, el trabajo deja el proyecto preparado para productos posteriores, en los que será necesario llevar la aplicación a un entorno de nube y automatizar su despliegue.</w:t>
      </w:r>
    </w:p>
    <w:p w14:paraId="11F8DA4D" w14:textId="77777777" w:rsidR="002626E3" w:rsidRDefault="00000000">
      <w:pPr>
        <w:spacing w:after="160"/>
      </w:pPr>
      <w:r>
        <w:lastRenderedPageBreak/>
        <w:t>Como mejora futura, el mismo proyecto podrá emplearse como base del Producto 2, donde se integrará con GitHub, Jenkins, AWS y Kubernetes para automatizar la entrega y añadir alta disponibilidad.</w:t>
      </w:r>
    </w:p>
    <w:sectPr w:rsidR="002626E3" w:rsidSect="00034616">
      <w:footerReference w:type="default" r:id="rId8"/>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5C183" w14:textId="77777777" w:rsidR="00A7436A" w:rsidRDefault="00A7436A">
      <w:pPr>
        <w:spacing w:after="0" w:line="240" w:lineRule="auto"/>
      </w:pPr>
      <w:r>
        <w:separator/>
      </w:r>
    </w:p>
  </w:endnote>
  <w:endnote w:type="continuationSeparator" w:id="0">
    <w:p w14:paraId="7AA8EA28" w14:textId="77777777" w:rsidR="00A7436A" w:rsidRDefault="00A74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7DED8" w14:textId="77777777" w:rsidR="002626E3" w:rsidRDefault="00000000">
    <w:pPr>
      <w:pStyle w:val="Piedepgina"/>
      <w:jc w:val="center"/>
    </w:pPr>
    <w:r>
      <w:rPr>
        <w:color w:val="787878"/>
        <w:sz w:val="16"/>
      </w:rPr>
      <w:t xml:space="preserve">Plantilla de memoria - </w:t>
    </w:r>
    <w:proofErr w:type="spellStart"/>
    <w:r>
      <w:rPr>
        <w:color w:val="787878"/>
        <w:sz w:val="16"/>
      </w:rPr>
      <w:t>Producto</w:t>
    </w:r>
    <w:proofErr w:type="spellEnd"/>
    <w:r>
      <w:rPr>
        <w:color w:val="787878"/>
        <w:sz w:val="16"/>
      </w:rPr>
      <w:t xml:space="preserve"> 1 (Go + Docker)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CD1A9" w14:textId="77777777" w:rsidR="00A7436A" w:rsidRDefault="00A7436A">
      <w:pPr>
        <w:spacing w:after="0" w:line="240" w:lineRule="auto"/>
      </w:pPr>
      <w:r>
        <w:separator/>
      </w:r>
    </w:p>
  </w:footnote>
  <w:footnote w:type="continuationSeparator" w:id="0">
    <w:p w14:paraId="13E07478" w14:textId="77777777" w:rsidR="00A7436A" w:rsidRDefault="00A743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7795141">
    <w:abstractNumId w:val="8"/>
  </w:num>
  <w:num w:numId="2" w16cid:durableId="534392917">
    <w:abstractNumId w:val="6"/>
  </w:num>
  <w:num w:numId="3" w16cid:durableId="1936090424">
    <w:abstractNumId w:val="5"/>
  </w:num>
  <w:num w:numId="4" w16cid:durableId="1799177215">
    <w:abstractNumId w:val="4"/>
  </w:num>
  <w:num w:numId="5" w16cid:durableId="487746324">
    <w:abstractNumId w:val="7"/>
  </w:num>
  <w:num w:numId="6" w16cid:durableId="2122258202">
    <w:abstractNumId w:val="3"/>
  </w:num>
  <w:num w:numId="7" w16cid:durableId="1025594816">
    <w:abstractNumId w:val="2"/>
  </w:num>
  <w:num w:numId="8" w16cid:durableId="756945489">
    <w:abstractNumId w:val="1"/>
  </w:num>
  <w:num w:numId="9" w16cid:durableId="979726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26E3"/>
    <w:rsid w:val="0029639D"/>
    <w:rsid w:val="00326F90"/>
    <w:rsid w:val="00832DFA"/>
    <w:rsid w:val="00A7436A"/>
    <w:rsid w:val="00AA1D8D"/>
    <w:rsid w:val="00B47730"/>
    <w:rsid w:val="00C32F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E2E96"/>
  <w14:defaultImageDpi w14:val="300"/>
  <w15:docId w15:val="{422DA286-59E1-4545-957A-A965362B7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A51C30"/>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E3E3E"/>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1206</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Jordi Prunell</cp:lastModifiedBy>
  <cp:revision>2</cp:revision>
  <dcterms:created xsi:type="dcterms:W3CDTF">2026-04-04T10:11:00Z</dcterms:created>
  <dcterms:modified xsi:type="dcterms:W3CDTF">2026-04-04T10:11:00Z</dcterms:modified>
  <cp:category/>
</cp:coreProperties>
</file>